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Hybrid Cloud Network Project - Week 1</w:t>
      </w:r>
    </w:p>
    <w:p>
      <w:pPr>
        <w:pStyle w:val="Heading1"/>
      </w:pPr>
      <w:r>
        <w:t>IP Addressing Plan</w:t>
      </w:r>
    </w:p>
    <w:p>
      <w:pPr>
        <w:pStyle w:val="Heading2"/>
      </w:pPr>
      <w:r>
        <w:t>Section 1: Network Devices &amp; IPs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Device Name</w:t>
            </w:r>
          </w:p>
        </w:tc>
        <w:tc>
          <w:tcPr>
            <w:tcW w:type="dxa" w:w="2160"/>
          </w:tcPr>
          <w:p>
            <w:r>
              <w:t>Role / Notes</w:t>
            </w:r>
          </w:p>
        </w:tc>
        <w:tc>
          <w:tcPr>
            <w:tcW w:type="dxa" w:w="2160"/>
          </w:tcPr>
          <w:p>
            <w:r>
              <w:t>IP Address</w:t>
            </w:r>
          </w:p>
        </w:tc>
        <w:tc>
          <w:tcPr>
            <w:tcW w:type="dxa" w:w="2160"/>
          </w:tcPr>
          <w:p>
            <w:r>
              <w:t>Subnet Mask</w:t>
            </w:r>
          </w:p>
        </w:tc>
      </w:tr>
      <w:tr>
        <w:tc>
          <w:tcPr>
            <w:tcW w:type="dxa" w:w="2160"/>
          </w:tcPr>
          <w:p>
            <w:r>
              <w:t>Windows Host</w:t>
            </w:r>
          </w:p>
        </w:tc>
        <w:tc>
          <w:tcPr>
            <w:tcW w:type="dxa" w:w="2160"/>
          </w:tcPr>
          <w:p>
            <w:r>
              <w:t>Host machine for GNS3 VM</w:t>
            </w:r>
          </w:p>
        </w:tc>
        <w:tc>
          <w:tcPr>
            <w:tcW w:type="dxa" w:w="2160"/>
          </w:tcPr>
          <w:p>
            <w:r>
              <w:t>192.168.56.101</w:t>
            </w:r>
          </w:p>
        </w:tc>
        <w:tc>
          <w:tcPr>
            <w:tcW w:type="dxa" w:w="2160"/>
          </w:tcPr>
          <w:p>
            <w:r>
              <w:t>255.255.255.0</w:t>
            </w:r>
          </w:p>
        </w:tc>
      </w:tr>
      <w:tr>
        <w:tc>
          <w:tcPr>
            <w:tcW w:type="dxa" w:w="2160"/>
          </w:tcPr>
          <w:p>
            <w:r>
              <w:t>Cisco Router (R1)</w:t>
            </w:r>
          </w:p>
        </w:tc>
        <w:tc>
          <w:tcPr>
            <w:tcW w:type="dxa" w:w="2160"/>
          </w:tcPr>
          <w:p>
            <w:r>
              <w:t>Routing between On-Prem &amp; Cloud</w:t>
            </w:r>
          </w:p>
        </w:tc>
        <w:tc>
          <w:tcPr>
            <w:tcW w:type="dxa" w:w="2160"/>
          </w:tcPr>
          <w:p>
            <w:r>
              <w:t>172.16.1.1 / 10.0.0.1 / 192.168.100.1</w:t>
            </w:r>
          </w:p>
        </w:tc>
        <w:tc>
          <w:tcPr>
            <w:tcW w:type="dxa" w:w="2160"/>
          </w:tcPr>
          <w:p>
            <w:r>
              <w:t>255.255.255.0 for each interface</w:t>
            </w:r>
          </w:p>
        </w:tc>
      </w:tr>
      <w:tr>
        <w:tc>
          <w:tcPr>
            <w:tcW w:type="dxa" w:w="2160"/>
          </w:tcPr>
          <w:p>
            <w:r>
              <w:t>Ubuntu-OnPrem-Server</w:t>
            </w:r>
          </w:p>
        </w:tc>
        <w:tc>
          <w:tcPr>
            <w:tcW w:type="dxa" w:w="2160"/>
          </w:tcPr>
          <w:p>
            <w:r>
              <w:t>On-Premise server</w:t>
            </w:r>
          </w:p>
        </w:tc>
        <w:tc>
          <w:tcPr>
            <w:tcW w:type="dxa" w:w="2160"/>
          </w:tcPr>
          <w:p>
            <w:r>
              <w:t>172.16.1.10</w:t>
            </w:r>
          </w:p>
        </w:tc>
        <w:tc>
          <w:tcPr>
            <w:tcW w:type="dxa" w:w="2160"/>
          </w:tcPr>
          <w:p>
            <w:r>
              <w:t>255.255.255.0</w:t>
            </w:r>
          </w:p>
        </w:tc>
      </w:tr>
      <w:tr>
        <w:tc>
          <w:tcPr>
            <w:tcW w:type="dxa" w:w="2160"/>
          </w:tcPr>
          <w:p>
            <w:r>
              <w:t>Cloud-Server</w:t>
            </w:r>
          </w:p>
        </w:tc>
        <w:tc>
          <w:tcPr>
            <w:tcW w:type="dxa" w:w="2160"/>
          </w:tcPr>
          <w:p>
            <w:r>
              <w:t>Cloud server Docker Guest</w:t>
            </w:r>
          </w:p>
        </w:tc>
        <w:tc>
          <w:tcPr>
            <w:tcW w:type="dxa" w:w="2160"/>
          </w:tcPr>
          <w:p>
            <w:r>
              <w:t>10.0.0.10</w:t>
            </w:r>
          </w:p>
        </w:tc>
        <w:tc>
          <w:tcPr>
            <w:tcW w:type="dxa" w:w="2160"/>
          </w:tcPr>
          <w:p>
            <w:r>
              <w:t>255.255.255.0</w:t>
            </w:r>
          </w:p>
        </w:tc>
      </w:tr>
      <w:tr>
        <w:tc>
          <w:tcPr>
            <w:tcW w:type="dxa" w:w="2160"/>
          </w:tcPr>
          <w:p>
            <w:r>
              <w:t>StrongSwan-Gateway</w:t>
            </w:r>
          </w:p>
        </w:tc>
        <w:tc>
          <w:tcPr>
            <w:tcW w:type="dxa" w:w="2160"/>
          </w:tcPr>
          <w:p>
            <w:r>
              <w:t>IPsec VPN endpoint</w:t>
            </w:r>
          </w:p>
        </w:tc>
        <w:tc>
          <w:tcPr>
            <w:tcW w:type="dxa" w:w="2160"/>
          </w:tcPr>
          <w:p>
            <w:r>
              <w:t>10.0.0.1</w:t>
            </w:r>
          </w:p>
        </w:tc>
        <w:tc>
          <w:tcPr>
            <w:tcW w:type="dxa" w:w="2160"/>
          </w:tcPr>
          <w:p>
            <w:r>
              <w:t>255.255.255.0</w:t>
            </w:r>
          </w:p>
        </w:tc>
      </w:tr>
    </w:tbl>
    <w:p>
      <w:pPr>
        <w:pStyle w:val="Heading2"/>
      </w:pPr>
      <w:r>
        <w:t>Section 2: Network Subnets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Network Name</w:t>
            </w:r>
          </w:p>
        </w:tc>
        <w:tc>
          <w:tcPr>
            <w:tcW w:type="dxa" w:w="2880"/>
          </w:tcPr>
          <w:p>
            <w:r>
              <w:t>Subnet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On-Premise Network</w:t>
            </w:r>
          </w:p>
        </w:tc>
        <w:tc>
          <w:tcPr>
            <w:tcW w:type="dxa" w:w="2880"/>
          </w:tcPr>
          <w:p>
            <w:r>
              <w:t>172.16.1.0/24</w:t>
            </w:r>
          </w:p>
        </w:tc>
        <w:tc>
          <w:tcPr>
            <w:tcW w:type="dxa" w:w="2880"/>
          </w:tcPr>
          <w:p>
            <w:r>
              <w:t>Local LAN including OnPrem server and router</w:t>
            </w:r>
          </w:p>
        </w:tc>
      </w:tr>
      <w:tr>
        <w:tc>
          <w:tcPr>
            <w:tcW w:type="dxa" w:w="2880"/>
          </w:tcPr>
          <w:p>
            <w:r>
              <w:t>Cloud Network</w:t>
            </w:r>
          </w:p>
        </w:tc>
        <w:tc>
          <w:tcPr>
            <w:tcW w:type="dxa" w:w="2880"/>
          </w:tcPr>
          <w:p>
            <w:r>
              <w:t>10.0.0.0/24</w:t>
            </w:r>
          </w:p>
        </w:tc>
        <w:tc>
          <w:tcPr>
            <w:tcW w:type="dxa" w:w="2880"/>
          </w:tcPr>
          <w:p>
            <w:r>
              <w:t>Cloud LAN including StrongSwan and Cloud Server</w:t>
            </w:r>
          </w:p>
        </w:tc>
      </w:tr>
    </w:tbl>
    <w:p>
      <w:pPr>
        <w:pStyle w:val="Heading2"/>
      </w:pPr>
      <w:r>
        <w:t>Section 3: Routing Table (Cisco Router)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Route Type</w:t>
            </w:r>
          </w:p>
        </w:tc>
        <w:tc>
          <w:tcPr>
            <w:tcW w:type="dxa" w:w="2160"/>
          </w:tcPr>
          <w:p>
            <w:r>
              <w:t>Destination Network</w:t>
            </w:r>
          </w:p>
        </w:tc>
        <w:tc>
          <w:tcPr>
            <w:tcW w:type="dxa" w:w="2160"/>
          </w:tcPr>
          <w:p>
            <w:r>
              <w:t>Next Hop IP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Connected</w:t>
            </w:r>
          </w:p>
        </w:tc>
        <w:tc>
          <w:tcPr>
            <w:tcW w:type="dxa" w:w="2160"/>
          </w:tcPr>
          <w:p>
            <w:r>
              <w:t>172.16.1.0/24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LAN interface</w:t>
            </w:r>
          </w:p>
        </w:tc>
      </w:tr>
      <w:tr>
        <w:tc>
          <w:tcPr>
            <w:tcW w:type="dxa" w:w="2160"/>
          </w:tcPr>
          <w:p>
            <w:r>
              <w:t>Connected</w:t>
            </w:r>
          </w:p>
        </w:tc>
        <w:tc>
          <w:tcPr>
            <w:tcW w:type="dxa" w:w="2160"/>
          </w:tcPr>
          <w:p>
            <w:r>
              <w:t>10.0.0.0/24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VPN Transit interface</w:t>
            </w:r>
          </w:p>
        </w:tc>
      </w:tr>
      <w:tr>
        <w:tc>
          <w:tcPr>
            <w:tcW w:type="dxa" w:w="2160"/>
          </w:tcPr>
          <w:p>
            <w:r>
              <w:t>Connected</w:t>
            </w:r>
          </w:p>
        </w:tc>
        <w:tc>
          <w:tcPr>
            <w:tcW w:type="dxa" w:w="2160"/>
          </w:tcPr>
          <w:p>
            <w:r>
              <w:t>192.168.100.0/24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Cloud LAN interface</w:t>
            </w:r>
          </w:p>
        </w:tc>
      </w:tr>
      <w:tr>
        <w:tc>
          <w:tcPr>
            <w:tcW w:type="dxa" w:w="2160"/>
          </w:tcPr>
          <w:p>
            <w:r>
              <w:t>Static</w:t>
            </w:r>
          </w:p>
        </w:tc>
        <w:tc>
          <w:tcPr>
            <w:tcW w:type="dxa" w:w="2160"/>
          </w:tcPr>
          <w:p>
            <w:r>
              <w:t>0.0.0.0/0</w:t>
            </w:r>
          </w:p>
        </w:tc>
        <w:tc>
          <w:tcPr>
            <w:tcW w:type="dxa" w:w="2160"/>
          </w:tcPr>
          <w:p>
            <w:r>
              <w:t>172.16.1.254</w:t>
            </w:r>
          </w:p>
        </w:tc>
        <w:tc>
          <w:tcPr>
            <w:tcW w:type="dxa" w:w="2160"/>
          </w:tcPr>
          <w:p>
            <w:r>
              <w:t>Default route for external access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