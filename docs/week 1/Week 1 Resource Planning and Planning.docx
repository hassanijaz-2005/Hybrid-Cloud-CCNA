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BD9" w:rsidRDefault="005225A3">
      <w:pPr>
        <w:pStyle w:val="Title"/>
      </w:pPr>
      <w:r>
        <w:t>Hybrid Cloud Network Project</w:t>
      </w:r>
    </w:p>
    <w:p w:rsidR="00F42FCA" w:rsidRDefault="00F42FCA">
      <w:pPr>
        <w:pStyle w:val="Heading2"/>
      </w:pPr>
      <w:r>
        <w:t>Week 1 Project Plan</w:t>
      </w:r>
    </w:p>
    <w:p w:rsidR="00C70BD9" w:rsidRDefault="005225A3">
      <w:pPr>
        <w:pStyle w:val="Heading2"/>
      </w:pPr>
      <w:bookmarkStart w:id="0" w:name="_GoBack"/>
      <w:bookmarkEnd w:id="0"/>
      <w:r>
        <w:t>Project Overview</w:t>
      </w:r>
    </w:p>
    <w:p w:rsidR="00C70BD9" w:rsidRDefault="005225A3">
      <w:r>
        <w:t xml:space="preserve">This project demonstrates a hybrid cloud setup connecting an on-premise network (GNS3) to a cloud environment (Docker) via an IPsec tunnel. The on-premise network simulates a corporate </w:t>
      </w:r>
      <w:r>
        <w:t>data center using a Cisco router and Ubuntu server, while the cloud environment uses Docker containers including StrongSwan as the IPsec VPN gateway and a cloud server. End-to-end connectivity is verified via ping.</w:t>
      </w:r>
    </w:p>
    <w:p w:rsidR="00C70BD9" w:rsidRDefault="005225A3">
      <w:pPr>
        <w:pStyle w:val="Heading2"/>
      </w:pPr>
      <w:r>
        <w:t>Team Members &amp; Roles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BD9">
        <w:tc>
          <w:tcPr>
            <w:tcW w:w="2880" w:type="dxa"/>
          </w:tcPr>
          <w:p w:rsidR="00C70BD9" w:rsidRDefault="005225A3">
            <w:r>
              <w:t>Role</w:t>
            </w:r>
          </w:p>
        </w:tc>
        <w:tc>
          <w:tcPr>
            <w:tcW w:w="2880" w:type="dxa"/>
          </w:tcPr>
          <w:p w:rsidR="00C70BD9" w:rsidRDefault="005225A3">
            <w:r>
              <w:t>Name</w:t>
            </w:r>
          </w:p>
        </w:tc>
        <w:tc>
          <w:tcPr>
            <w:tcW w:w="2880" w:type="dxa"/>
          </w:tcPr>
          <w:p w:rsidR="00C70BD9" w:rsidRDefault="005225A3">
            <w:r>
              <w:t>Responsibi</w:t>
            </w:r>
            <w:r>
              <w:t>lities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Project Lead + Network Architect</w:t>
            </w:r>
          </w:p>
        </w:tc>
        <w:tc>
          <w:tcPr>
            <w:tcW w:w="2880" w:type="dxa"/>
          </w:tcPr>
          <w:p w:rsidR="00C70BD9" w:rsidRDefault="005225A3">
            <w:r>
              <w:t>Muhammad Hassan Ijaz</w:t>
            </w:r>
          </w:p>
        </w:tc>
        <w:tc>
          <w:tcPr>
            <w:tcW w:w="2880" w:type="dxa"/>
          </w:tcPr>
          <w:p w:rsidR="00C70BD9" w:rsidRDefault="005225A3">
            <w:r>
              <w:t>Coordinate project, configure Cisco router and switches, IP addressing, routing, basic connectivity, VPN setup.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Security &amp; Cloud Engineer</w:t>
            </w:r>
          </w:p>
        </w:tc>
        <w:tc>
          <w:tcPr>
            <w:tcW w:w="2880" w:type="dxa"/>
          </w:tcPr>
          <w:p w:rsidR="00C70BD9" w:rsidRDefault="005225A3">
            <w:r>
              <w:t>Muhammad Taufeeq Majeed</w:t>
            </w:r>
          </w:p>
        </w:tc>
        <w:tc>
          <w:tcPr>
            <w:tcW w:w="2880" w:type="dxa"/>
          </w:tcPr>
          <w:p w:rsidR="00C70BD9" w:rsidRDefault="005225A3">
            <w:r>
              <w:t>Configure StrongSwan Gateway, c</w:t>
            </w:r>
            <w:r>
              <w:t>loud server setup, Docker container management, IPsec tunnel configuration, connectivity verification.</w:t>
            </w:r>
          </w:p>
        </w:tc>
      </w:tr>
    </w:tbl>
    <w:p w:rsidR="00C70BD9" w:rsidRDefault="005225A3">
      <w:pPr>
        <w:pStyle w:val="Heading2"/>
      </w:pPr>
      <w:r>
        <w:t>Devices &amp; Tools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0BD9">
        <w:tc>
          <w:tcPr>
            <w:tcW w:w="2160" w:type="dxa"/>
          </w:tcPr>
          <w:p w:rsidR="00C70BD9" w:rsidRDefault="005225A3">
            <w:r>
              <w:t>Device / Software</w:t>
            </w:r>
          </w:p>
        </w:tc>
        <w:tc>
          <w:tcPr>
            <w:tcW w:w="2160" w:type="dxa"/>
          </w:tcPr>
          <w:p w:rsidR="00C70BD9" w:rsidRDefault="005225A3">
            <w:r>
              <w:t>Purpose</w:t>
            </w:r>
          </w:p>
        </w:tc>
        <w:tc>
          <w:tcPr>
            <w:tcW w:w="2160" w:type="dxa"/>
          </w:tcPr>
          <w:p w:rsidR="00C70BD9" w:rsidRDefault="005225A3">
            <w:r>
              <w:t>Type / Version</w:t>
            </w:r>
          </w:p>
        </w:tc>
        <w:tc>
          <w:tcPr>
            <w:tcW w:w="2160" w:type="dxa"/>
          </w:tcPr>
          <w:p w:rsidR="00C70BD9" w:rsidRDefault="005225A3">
            <w:r>
              <w:t>Notes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Cisco Router (R1)</w:t>
            </w:r>
          </w:p>
        </w:tc>
        <w:tc>
          <w:tcPr>
            <w:tcW w:w="2160" w:type="dxa"/>
          </w:tcPr>
          <w:p w:rsidR="00C70BD9" w:rsidRDefault="005225A3">
            <w:r>
              <w:t>Routing &amp; VPN</w:t>
            </w:r>
          </w:p>
        </w:tc>
        <w:tc>
          <w:tcPr>
            <w:tcW w:w="2160" w:type="dxa"/>
          </w:tcPr>
          <w:p w:rsidR="00C70BD9" w:rsidRDefault="005225A3">
            <w:r>
              <w:t>IOSv 15.x</w:t>
            </w:r>
          </w:p>
        </w:tc>
        <w:tc>
          <w:tcPr>
            <w:tcW w:w="2160" w:type="dxa"/>
          </w:tcPr>
          <w:p w:rsidR="00C70BD9" w:rsidRDefault="005225A3">
            <w:r>
              <w:t>On-Prem gateway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SW1-OnPrem-LAN</w:t>
            </w:r>
          </w:p>
        </w:tc>
        <w:tc>
          <w:tcPr>
            <w:tcW w:w="2160" w:type="dxa"/>
          </w:tcPr>
          <w:p w:rsidR="00C70BD9" w:rsidRDefault="005225A3">
            <w:r>
              <w:t>LAN Switch</w:t>
            </w:r>
          </w:p>
        </w:tc>
        <w:tc>
          <w:tcPr>
            <w:tcW w:w="2160" w:type="dxa"/>
          </w:tcPr>
          <w:p w:rsidR="00C70BD9" w:rsidRDefault="005225A3">
            <w:r>
              <w:t>Layer2 Switch</w:t>
            </w:r>
          </w:p>
        </w:tc>
        <w:tc>
          <w:tcPr>
            <w:tcW w:w="2160" w:type="dxa"/>
          </w:tcPr>
          <w:p w:rsidR="00C70BD9" w:rsidRDefault="005225A3">
            <w:r>
              <w:t>Connects On-Prem server and router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SW2-VPNTransit</w:t>
            </w:r>
          </w:p>
        </w:tc>
        <w:tc>
          <w:tcPr>
            <w:tcW w:w="2160" w:type="dxa"/>
          </w:tcPr>
          <w:p w:rsidR="00C70BD9" w:rsidRDefault="005225A3">
            <w:r>
              <w:t>VPN traffic switch</w:t>
            </w:r>
          </w:p>
        </w:tc>
        <w:tc>
          <w:tcPr>
            <w:tcW w:w="2160" w:type="dxa"/>
          </w:tcPr>
          <w:p w:rsidR="00C70BD9" w:rsidRDefault="005225A3">
            <w:r>
              <w:t>Layer2 Switch</w:t>
            </w:r>
          </w:p>
        </w:tc>
        <w:tc>
          <w:tcPr>
            <w:tcW w:w="2160" w:type="dxa"/>
          </w:tcPr>
          <w:p w:rsidR="00C70BD9" w:rsidRDefault="005225A3">
            <w:r>
              <w:t>Handles VPN tunnel traffic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SW3-Cloud-LAN</w:t>
            </w:r>
          </w:p>
        </w:tc>
        <w:tc>
          <w:tcPr>
            <w:tcW w:w="2160" w:type="dxa"/>
          </w:tcPr>
          <w:p w:rsidR="00C70BD9" w:rsidRDefault="005225A3">
            <w:r>
              <w:t>Cloud Switch</w:t>
            </w:r>
          </w:p>
        </w:tc>
        <w:tc>
          <w:tcPr>
            <w:tcW w:w="2160" w:type="dxa"/>
          </w:tcPr>
          <w:p w:rsidR="00C70BD9" w:rsidRDefault="005225A3">
            <w:r>
              <w:t>Layer2 Switch</w:t>
            </w:r>
          </w:p>
        </w:tc>
        <w:tc>
          <w:tcPr>
            <w:tcW w:w="2160" w:type="dxa"/>
          </w:tcPr>
          <w:p w:rsidR="00C70BD9" w:rsidRDefault="005225A3">
            <w:r>
              <w:t>Connects cloud server and StrongSwan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lastRenderedPageBreak/>
              <w:t>Ubuntu-OnPrem-Server</w:t>
            </w:r>
          </w:p>
        </w:tc>
        <w:tc>
          <w:tcPr>
            <w:tcW w:w="2160" w:type="dxa"/>
          </w:tcPr>
          <w:p w:rsidR="00C70BD9" w:rsidRDefault="005225A3">
            <w:r>
              <w:t>Local server</w:t>
            </w:r>
          </w:p>
        </w:tc>
        <w:tc>
          <w:tcPr>
            <w:tcW w:w="2160" w:type="dxa"/>
          </w:tcPr>
          <w:p w:rsidR="00C70BD9" w:rsidRDefault="005225A3">
            <w:r>
              <w:t>Ubuntu 22.04 LTS</w:t>
            </w:r>
          </w:p>
        </w:tc>
        <w:tc>
          <w:tcPr>
            <w:tcW w:w="2160" w:type="dxa"/>
          </w:tcPr>
          <w:p w:rsidR="00C70BD9" w:rsidRDefault="005225A3">
            <w:r>
              <w:t>On-Prem server simulation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Cloud-Server</w:t>
            </w:r>
          </w:p>
        </w:tc>
        <w:tc>
          <w:tcPr>
            <w:tcW w:w="2160" w:type="dxa"/>
          </w:tcPr>
          <w:p w:rsidR="00C70BD9" w:rsidRDefault="005225A3">
            <w:r>
              <w:t>Cloud environment</w:t>
            </w:r>
          </w:p>
        </w:tc>
        <w:tc>
          <w:tcPr>
            <w:tcW w:w="2160" w:type="dxa"/>
          </w:tcPr>
          <w:p w:rsidR="00C70BD9" w:rsidRDefault="005225A3">
            <w:r>
              <w:t>Ubuntu Docker Guest</w:t>
            </w:r>
          </w:p>
        </w:tc>
        <w:tc>
          <w:tcPr>
            <w:tcW w:w="2160" w:type="dxa"/>
          </w:tcPr>
          <w:p w:rsidR="00C70BD9" w:rsidRDefault="005225A3">
            <w:r>
              <w:t>Cloud server simulation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StrongSwan-Gateway</w:t>
            </w:r>
          </w:p>
        </w:tc>
        <w:tc>
          <w:tcPr>
            <w:tcW w:w="2160" w:type="dxa"/>
          </w:tcPr>
          <w:p w:rsidR="00C70BD9" w:rsidRDefault="005225A3">
            <w:r>
              <w:t>VPN gateway</w:t>
            </w:r>
          </w:p>
        </w:tc>
        <w:tc>
          <w:tcPr>
            <w:tcW w:w="2160" w:type="dxa"/>
          </w:tcPr>
          <w:p w:rsidR="00C70BD9" w:rsidRDefault="005225A3">
            <w:r>
              <w:t>Docker Container</w:t>
            </w:r>
          </w:p>
        </w:tc>
        <w:tc>
          <w:tcPr>
            <w:tcW w:w="2160" w:type="dxa"/>
          </w:tcPr>
          <w:p w:rsidR="00C70BD9" w:rsidRDefault="005225A3">
            <w:r>
              <w:t>Handles IPsec tunnel</w:t>
            </w:r>
          </w:p>
        </w:tc>
      </w:tr>
      <w:tr w:rsidR="00C70BD9">
        <w:tc>
          <w:tcPr>
            <w:tcW w:w="2160" w:type="dxa"/>
          </w:tcPr>
          <w:p w:rsidR="00C70BD9" w:rsidRDefault="005225A3">
            <w:r>
              <w:t>NAT1</w:t>
            </w:r>
          </w:p>
        </w:tc>
        <w:tc>
          <w:tcPr>
            <w:tcW w:w="2160" w:type="dxa"/>
          </w:tcPr>
          <w:p w:rsidR="00C70BD9" w:rsidRDefault="005225A3">
            <w:r>
              <w:t>Internet connectivity</w:t>
            </w:r>
          </w:p>
        </w:tc>
        <w:tc>
          <w:tcPr>
            <w:tcW w:w="2160" w:type="dxa"/>
          </w:tcPr>
          <w:p w:rsidR="00C70BD9" w:rsidRDefault="005225A3">
            <w:r>
              <w:t>NAT device</w:t>
            </w:r>
          </w:p>
        </w:tc>
        <w:tc>
          <w:tcPr>
            <w:tcW w:w="2160" w:type="dxa"/>
          </w:tcPr>
          <w:p w:rsidR="00C70BD9" w:rsidRDefault="005225A3">
            <w:r>
              <w:t>Optional external access</w:t>
            </w:r>
          </w:p>
        </w:tc>
      </w:tr>
    </w:tbl>
    <w:p w:rsidR="00C70BD9" w:rsidRDefault="005225A3">
      <w:pPr>
        <w:pStyle w:val="Heading2"/>
      </w:pPr>
      <w:r>
        <w:t xml:space="preserve">Network Addressing </w:t>
      </w:r>
      <w:r>
        <w:t>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BD9">
        <w:tc>
          <w:tcPr>
            <w:tcW w:w="2880" w:type="dxa"/>
          </w:tcPr>
          <w:p w:rsidR="00C70BD9" w:rsidRDefault="005225A3">
            <w:r>
              <w:t>Resource</w:t>
            </w:r>
          </w:p>
        </w:tc>
        <w:tc>
          <w:tcPr>
            <w:tcW w:w="2880" w:type="dxa"/>
          </w:tcPr>
          <w:p w:rsidR="00C70BD9" w:rsidRDefault="005225A3">
            <w:r>
              <w:t>IP / Subnet</w:t>
            </w:r>
          </w:p>
        </w:tc>
        <w:tc>
          <w:tcPr>
            <w:tcW w:w="2880" w:type="dxa"/>
          </w:tcPr>
          <w:p w:rsidR="00C70BD9" w:rsidRDefault="005225A3">
            <w:r>
              <w:t>Notes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On-Premise Subnet</w:t>
            </w:r>
          </w:p>
        </w:tc>
        <w:tc>
          <w:tcPr>
            <w:tcW w:w="2880" w:type="dxa"/>
          </w:tcPr>
          <w:p w:rsidR="00C70BD9" w:rsidRDefault="005225A3">
            <w:r>
              <w:t>172.16.1.0/24</w:t>
            </w:r>
          </w:p>
        </w:tc>
        <w:tc>
          <w:tcPr>
            <w:tcW w:w="2880" w:type="dxa"/>
          </w:tcPr>
          <w:p w:rsidR="00C70BD9" w:rsidRDefault="005225A3">
            <w:r>
              <w:t>LAN including OnPrem server and router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Cloud Subnet</w:t>
            </w:r>
          </w:p>
        </w:tc>
        <w:tc>
          <w:tcPr>
            <w:tcW w:w="2880" w:type="dxa"/>
          </w:tcPr>
          <w:p w:rsidR="00C70BD9" w:rsidRDefault="005225A3">
            <w:r>
              <w:t>10.0.0.0/24</w:t>
            </w:r>
          </w:p>
        </w:tc>
        <w:tc>
          <w:tcPr>
            <w:tcW w:w="2880" w:type="dxa"/>
          </w:tcPr>
          <w:p w:rsidR="00C70BD9" w:rsidRDefault="005225A3">
            <w:r>
              <w:t>Cloud LAN including StrongSwan and Cloud Server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R1-Cisco Router IP</w:t>
            </w:r>
          </w:p>
        </w:tc>
        <w:tc>
          <w:tcPr>
            <w:tcW w:w="2880" w:type="dxa"/>
          </w:tcPr>
          <w:p w:rsidR="00C70BD9" w:rsidRDefault="005225A3">
            <w:r>
              <w:t>172.16.1.1</w:t>
            </w:r>
          </w:p>
        </w:tc>
        <w:tc>
          <w:tcPr>
            <w:tcW w:w="2880" w:type="dxa"/>
          </w:tcPr>
          <w:p w:rsidR="00C70BD9" w:rsidRDefault="005225A3">
            <w:r>
              <w:t>On-Prem gateway and VPN endpoint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Ubuntu-OnPrem-Server</w:t>
            </w:r>
          </w:p>
        </w:tc>
        <w:tc>
          <w:tcPr>
            <w:tcW w:w="2880" w:type="dxa"/>
          </w:tcPr>
          <w:p w:rsidR="00C70BD9" w:rsidRDefault="005225A3">
            <w:r>
              <w:t>172.16.1.10</w:t>
            </w:r>
          </w:p>
        </w:tc>
        <w:tc>
          <w:tcPr>
            <w:tcW w:w="2880" w:type="dxa"/>
          </w:tcPr>
          <w:p w:rsidR="00C70BD9" w:rsidRDefault="005225A3">
            <w:r>
              <w:t>On-Prem server IP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Cloud-Server</w:t>
            </w:r>
          </w:p>
        </w:tc>
        <w:tc>
          <w:tcPr>
            <w:tcW w:w="2880" w:type="dxa"/>
          </w:tcPr>
          <w:p w:rsidR="00C70BD9" w:rsidRDefault="005225A3">
            <w:r>
              <w:t>10.0.0.10</w:t>
            </w:r>
          </w:p>
        </w:tc>
        <w:tc>
          <w:tcPr>
            <w:tcW w:w="2880" w:type="dxa"/>
          </w:tcPr>
          <w:p w:rsidR="00C70BD9" w:rsidRDefault="005225A3">
            <w:r>
              <w:t>Cloud server IP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StrongSwan-Gateway</w:t>
            </w:r>
          </w:p>
        </w:tc>
        <w:tc>
          <w:tcPr>
            <w:tcW w:w="2880" w:type="dxa"/>
          </w:tcPr>
          <w:p w:rsidR="00C70BD9" w:rsidRDefault="005225A3">
            <w:r>
              <w:t>10.0.0.1</w:t>
            </w:r>
          </w:p>
        </w:tc>
        <w:tc>
          <w:tcPr>
            <w:tcW w:w="2880" w:type="dxa"/>
          </w:tcPr>
          <w:p w:rsidR="00C70BD9" w:rsidRDefault="005225A3">
            <w:r>
              <w:t>VPN tunnel IPsec endpoint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IPsec Ports</w:t>
            </w:r>
          </w:p>
        </w:tc>
        <w:tc>
          <w:tcPr>
            <w:tcW w:w="2880" w:type="dxa"/>
          </w:tcPr>
          <w:p w:rsidR="00C70BD9" w:rsidRDefault="005225A3">
            <w:r>
              <w:t>UDP 500, UDP 4500</w:t>
            </w:r>
          </w:p>
        </w:tc>
        <w:tc>
          <w:tcPr>
            <w:tcW w:w="2880" w:type="dxa"/>
          </w:tcPr>
          <w:p w:rsidR="00C70BD9" w:rsidRDefault="005225A3">
            <w:r>
              <w:t>IKEv2 key exchange &amp; NAT traversal</w:t>
            </w:r>
          </w:p>
        </w:tc>
      </w:tr>
      <w:tr w:rsidR="00C70BD9">
        <w:tc>
          <w:tcPr>
            <w:tcW w:w="2880" w:type="dxa"/>
          </w:tcPr>
          <w:p w:rsidR="00C70BD9" w:rsidRDefault="005225A3">
            <w:r>
              <w:t>ESP Protocol</w:t>
            </w:r>
          </w:p>
        </w:tc>
        <w:tc>
          <w:tcPr>
            <w:tcW w:w="2880" w:type="dxa"/>
          </w:tcPr>
          <w:p w:rsidR="00C70BD9" w:rsidRDefault="005225A3">
            <w:r>
              <w:t>IP Protocol 50</w:t>
            </w:r>
          </w:p>
        </w:tc>
        <w:tc>
          <w:tcPr>
            <w:tcW w:w="2880" w:type="dxa"/>
          </w:tcPr>
          <w:p w:rsidR="00C70BD9" w:rsidRDefault="005225A3">
            <w:r>
              <w:t>Encrypted IPsec</w:t>
            </w:r>
            <w:r>
              <w:t xml:space="preserve"> traffic</w:t>
            </w:r>
          </w:p>
        </w:tc>
      </w:tr>
    </w:tbl>
    <w:p w:rsidR="005225A3" w:rsidRDefault="005225A3"/>
    <w:sectPr w:rsidR="00522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5A3"/>
    <w:rsid w:val="005849F4"/>
    <w:rsid w:val="00AA1D8D"/>
    <w:rsid w:val="00B47730"/>
    <w:rsid w:val="00C70BD9"/>
    <w:rsid w:val="00CB0664"/>
    <w:rsid w:val="00F42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A367F"/>
  <w14:defaultImageDpi w14:val="300"/>
  <w15:docId w15:val="{58E4D829-D2B7-4C30-BC81-A5F56C75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9BA9BE-D709-4D2D-A644-E38A9CC56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2026-06-09T20:20:00Z</dcterms:created>
  <dcterms:modified xsi:type="dcterms:W3CDTF">2026-06-09T20:20:00Z</dcterms:modified>
  <cp:category/>
</cp:coreProperties>
</file>