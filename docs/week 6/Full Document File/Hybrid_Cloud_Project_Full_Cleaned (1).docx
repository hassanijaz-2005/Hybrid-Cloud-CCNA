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0F24" w:rsidRDefault="00B33B7E">
      <w:pPr>
        <w:pStyle w:val="Title"/>
      </w:pPr>
      <w:r>
        <w:t>Hybrid Cloud Network Project Documentation</w:t>
      </w:r>
    </w:p>
    <w:p w:rsidR="00670F24" w:rsidRDefault="00B33B7E">
      <w:r>
        <w:t xml:space="preserve">Complete documentation for the Hybrid Cloud Network Project covering Weeks 1 to 6. This report includes device configurations, IP addressing, VPN setup, connectivity tests, screenshots, diagrams, team roles, and </w:t>
      </w:r>
      <w:r>
        <w:t>deliverables.</w:t>
      </w:r>
    </w:p>
    <w:p w:rsidR="00670F24" w:rsidRDefault="00B33B7E">
      <w:pPr>
        <w:pStyle w:val="Heading1"/>
      </w:pPr>
      <w:r>
        <w:t>Introduction</w:t>
      </w:r>
    </w:p>
    <w:p w:rsidR="00670F24" w:rsidRDefault="00B33B7E">
      <w:r>
        <w:t>This project demonstrates a hybrid cloud network connecting an on-premise network with a cloud environment using GNS3, VirtualBox VM, Docker containers, and StrongSwan for IPsec VPN. The on-premise network includes a Cisco router</w:t>
      </w:r>
      <w:r>
        <w:t xml:space="preserve"> and Ubuntu server, while the cloud environment consists of Docker-based Cloud Server and StrongSwan VPN Gateway. The project covers planning, setup, implementation, testing, and documentation over six weeks.</w:t>
      </w:r>
    </w:p>
    <w:p w:rsidR="00670F24" w:rsidRDefault="00B33B7E">
      <w:pPr>
        <w:pStyle w:val="Heading1"/>
      </w:pPr>
      <w:r>
        <w:t>Week 1: Planning and IP Addressing</w:t>
      </w:r>
    </w:p>
    <w:p w:rsidR="00670F24" w:rsidRDefault="00B33B7E">
      <w:r>
        <w:t>Week 1 focus</w:t>
      </w:r>
      <w:r>
        <w:t>ed on planning, defining the hybrid cloud topology, assigning roles, and preparing resources.</w:t>
      </w:r>
    </w:p>
    <w:p w:rsidR="00670F24" w:rsidRDefault="00B33B7E">
      <w:pPr>
        <w:pStyle w:val="Heading2"/>
      </w:pPr>
      <w:r>
        <w:t>IP Addressing Plan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70F24">
        <w:tc>
          <w:tcPr>
            <w:tcW w:w="2160" w:type="dxa"/>
          </w:tcPr>
          <w:p w:rsidR="00670F24" w:rsidRDefault="00B33B7E">
            <w:r>
              <w:t>Device</w:t>
            </w:r>
          </w:p>
        </w:tc>
        <w:tc>
          <w:tcPr>
            <w:tcW w:w="2160" w:type="dxa"/>
          </w:tcPr>
          <w:p w:rsidR="00670F24" w:rsidRDefault="00B33B7E">
            <w:r>
              <w:t>Role / Notes</w:t>
            </w:r>
          </w:p>
        </w:tc>
        <w:tc>
          <w:tcPr>
            <w:tcW w:w="2160" w:type="dxa"/>
          </w:tcPr>
          <w:p w:rsidR="00670F24" w:rsidRDefault="00B33B7E">
            <w:r>
              <w:t>IP Address</w:t>
            </w:r>
          </w:p>
        </w:tc>
        <w:tc>
          <w:tcPr>
            <w:tcW w:w="2160" w:type="dxa"/>
          </w:tcPr>
          <w:p w:rsidR="00670F24" w:rsidRDefault="00B33B7E">
            <w:r>
              <w:t>Subnet Mask</w:t>
            </w:r>
          </w:p>
        </w:tc>
      </w:tr>
      <w:tr w:rsidR="00670F24">
        <w:tc>
          <w:tcPr>
            <w:tcW w:w="2160" w:type="dxa"/>
          </w:tcPr>
          <w:p w:rsidR="00670F24" w:rsidRDefault="00B33B7E">
            <w:r>
              <w:t>Windows Host</w:t>
            </w:r>
          </w:p>
        </w:tc>
        <w:tc>
          <w:tcPr>
            <w:tcW w:w="2160" w:type="dxa"/>
          </w:tcPr>
          <w:p w:rsidR="00670F24" w:rsidRDefault="00B33B7E">
            <w:r>
              <w:t>Host machine for GNS3 VM</w:t>
            </w:r>
          </w:p>
        </w:tc>
        <w:tc>
          <w:tcPr>
            <w:tcW w:w="2160" w:type="dxa"/>
          </w:tcPr>
          <w:p w:rsidR="00670F24" w:rsidRDefault="00B33B7E">
            <w:r>
              <w:t>192.168.56.101</w:t>
            </w:r>
          </w:p>
        </w:tc>
        <w:tc>
          <w:tcPr>
            <w:tcW w:w="2160" w:type="dxa"/>
          </w:tcPr>
          <w:p w:rsidR="00670F24" w:rsidRDefault="00B33B7E">
            <w:r>
              <w:t>255.255.255.0</w:t>
            </w:r>
          </w:p>
        </w:tc>
      </w:tr>
      <w:tr w:rsidR="00670F24">
        <w:tc>
          <w:tcPr>
            <w:tcW w:w="2160" w:type="dxa"/>
          </w:tcPr>
          <w:p w:rsidR="00670F24" w:rsidRDefault="00B33B7E">
            <w:r>
              <w:t>Cisco Router (R1)</w:t>
            </w:r>
          </w:p>
        </w:tc>
        <w:tc>
          <w:tcPr>
            <w:tcW w:w="2160" w:type="dxa"/>
          </w:tcPr>
          <w:p w:rsidR="00670F24" w:rsidRDefault="00B33B7E">
            <w:r>
              <w:t>Routing betwe</w:t>
            </w:r>
            <w:r>
              <w:t>en On-Prem &amp; Cloud</w:t>
            </w:r>
          </w:p>
        </w:tc>
        <w:tc>
          <w:tcPr>
            <w:tcW w:w="2160" w:type="dxa"/>
          </w:tcPr>
          <w:p w:rsidR="00670F24" w:rsidRDefault="00B33B7E">
            <w:r>
              <w:t>172.16.1.1 / 10.0.0.1 / 192.168.100.1</w:t>
            </w:r>
          </w:p>
        </w:tc>
        <w:tc>
          <w:tcPr>
            <w:tcW w:w="2160" w:type="dxa"/>
          </w:tcPr>
          <w:p w:rsidR="00670F24" w:rsidRDefault="00B33B7E">
            <w:r>
              <w:t>255.255.255.0 for each interface</w:t>
            </w:r>
          </w:p>
        </w:tc>
      </w:tr>
      <w:tr w:rsidR="00670F24">
        <w:tc>
          <w:tcPr>
            <w:tcW w:w="2160" w:type="dxa"/>
          </w:tcPr>
          <w:p w:rsidR="00670F24" w:rsidRDefault="00B33B7E">
            <w:r>
              <w:t>Ubuntu-OnPrem-Server</w:t>
            </w:r>
          </w:p>
        </w:tc>
        <w:tc>
          <w:tcPr>
            <w:tcW w:w="2160" w:type="dxa"/>
          </w:tcPr>
          <w:p w:rsidR="00670F24" w:rsidRDefault="00B33B7E">
            <w:r>
              <w:t>On-Premise server</w:t>
            </w:r>
          </w:p>
        </w:tc>
        <w:tc>
          <w:tcPr>
            <w:tcW w:w="2160" w:type="dxa"/>
          </w:tcPr>
          <w:p w:rsidR="00670F24" w:rsidRDefault="00B33B7E">
            <w:r>
              <w:t>172.16.1.10</w:t>
            </w:r>
          </w:p>
        </w:tc>
        <w:tc>
          <w:tcPr>
            <w:tcW w:w="2160" w:type="dxa"/>
          </w:tcPr>
          <w:p w:rsidR="00670F24" w:rsidRDefault="00B33B7E">
            <w:r>
              <w:t>255.255.255.0</w:t>
            </w:r>
          </w:p>
        </w:tc>
      </w:tr>
      <w:tr w:rsidR="00670F24">
        <w:tc>
          <w:tcPr>
            <w:tcW w:w="2160" w:type="dxa"/>
          </w:tcPr>
          <w:p w:rsidR="00670F24" w:rsidRDefault="00B33B7E">
            <w:r>
              <w:t>Cloud-Server</w:t>
            </w:r>
          </w:p>
        </w:tc>
        <w:tc>
          <w:tcPr>
            <w:tcW w:w="2160" w:type="dxa"/>
          </w:tcPr>
          <w:p w:rsidR="00670F24" w:rsidRDefault="00B33B7E">
            <w:r>
              <w:t>Cloud server Docker Guest</w:t>
            </w:r>
          </w:p>
        </w:tc>
        <w:tc>
          <w:tcPr>
            <w:tcW w:w="2160" w:type="dxa"/>
          </w:tcPr>
          <w:p w:rsidR="00670F24" w:rsidRDefault="00B33B7E">
            <w:r>
              <w:t>10.0.0.10</w:t>
            </w:r>
          </w:p>
        </w:tc>
        <w:tc>
          <w:tcPr>
            <w:tcW w:w="2160" w:type="dxa"/>
          </w:tcPr>
          <w:p w:rsidR="00670F24" w:rsidRDefault="00B33B7E">
            <w:r>
              <w:t>255.255.255.0</w:t>
            </w:r>
          </w:p>
        </w:tc>
      </w:tr>
      <w:tr w:rsidR="00670F24">
        <w:tc>
          <w:tcPr>
            <w:tcW w:w="2160" w:type="dxa"/>
          </w:tcPr>
          <w:p w:rsidR="00670F24" w:rsidRDefault="00B33B7E">
            <w:r>
              <w:t>StrongSwan-Gateway</w:t>
            </w:r>
          </w:p>
        </w:tc>
        <w:tc>
          <w:tcPr>
            <w:tcW w:w="2160" w:type="dxa"/>
          </w:tcPr>
          <w:p w:rsidR="00670F24" w:rsidRDefault="00B33B7E">
            <w:r>
              <w:t xml:space="preserve">IPsec VPN </w:t>
            </w:r>
            <w:r>
              <w:t>endpoint</w:t>
            </w:r>
          </w:p>
        </w:tc>
        <w:tc>
          <w:tcPr>
            <w:tcW w:w="2160" w:type="dxa"/>
          </w:tcPr>
          <w:p w:rsidR="00670F24" w:rsidRDefault="00B33B7E">
            <w:r>
              <w:t>10.0.0.1</w:t>
            </w:r>
          </w:p>
        </w:tc>
        <w:tc>
          <w:tcPr>
            <w:tcW w:w="2160" w:type="dxa"/>
          </w:tcPr>
          <w:p w:rsidR="00670F24" w:rsidRDefault="00B33B7E">
            <w:r>
              <w:t>255.255.255.0</w:t>
            </w:r>
          </w:p>
        </w:tc>
      </w:tr>
    </w:tbl>
    <w:p w:rsidR="00670F24" w:rsidRDefault="00B33B7E">
      <w:pPr>
        <w:pStyle w:val="Heading1"/>
      </w:pPr>
      <w:r>
        <w:lastRenderedPageBreak/>
        <w:t>Week 2: Environment Setup</w:t>
      </w:r>
    </w:p>
    <w:p w:rsidR="00670F24" w:rsidRDefault="00B33B7E">
      <w:r>
        <w:t>Week 2 involved setting up the GNS3 VM, VirtualBox, Docker containers, and basic connectivity verification. Screenshots and topology verification were captured.</w:t>
      </w:r>
    </w:p>
    <w:p w:rsidR="00670F24" w:rsidRDefault="00B33B7E">
      <w:pPr>
        <w:pStyle w:val="Heading1"/>
      </w:pPr>
      <w:r>
        <w:t>Week 5: VPN Implementation and Testi</w:t>
      </w:r>
      <w:r>
        <w:t>ng</w:t>
      </w:r>
    </w:p>
    <w:p w:rsidR="00670F24" w:rsidRDefault="00B33B7E">
      <w:r>
        <w:t>Week 5 focused on implementing the IPsec VPN between the Cisco router and StrongSwan Gateway, including configuration and verification.</w:t>
      </w:r>
    </w:p>
    <w:p w:rsidR="00F667E4" w:rsidRDefault="00F667E4">
      <w:pPr>
        <w:pStyle w:val="Heading2"/>
      </w:pPr>
      <w:r>
        <w:t>Network Topology</w:t>
      </w:r>
    </w:p>
    <w:p w:rsidR="00F667E4" w:rsidRDefault="00F667E4">
      <w:pPr>
        <w:pStyle w:val="Heading2"/>
      </w:pPr>
    </w:p>
    <w:p w:rsidR="00F667E4" w:rsidRDefault="00F667E4">
      <w:pPr>
        <w:pStyle w:val="Heading2"/>
      </w:pPr>
      <w:r>
        <w:rPr>
          <w:noProof/>
        </w:rPr>
        <w:drawing>
          <wp:inline distT="0" distB="0" distL="0" distR="0">
            <wp:extent cx="5486400" cy="216027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G-20260610-WA0007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7E4" w:rsidRDefault="00F667E4">
      <w:pPr>
        <w:pStyle w:val="Heading2"/>
      </w:pPr>
    </w:p>
    <w:p w:rsidR="00F667E4" w:rsidRDefault="00F667E4">
      <w:pPr>
        <w:pStyle w:val="Heading2"/>
      </w:pPr>
    </w:p>
    <w:p w:rsidR="00F667E4" w:rsidRDefault="00F667E4">
      <w:pPr>
        <w:pStyle w:val="Heading2"/>
      </w:pPr>
    </w:p>
    <w:p w:rsidR="00F667E4" w:rsidRDefault="00F667E4">
      <w:pPr>
        <w:pStyle w:val="Heading2"/>
      </w:pPr>
    </w:p>
    <w:p w:rsidR="00F667E4" w:rsidRDefault="00F667E4">
      <w:pPr>
        <w:pStyle w:val="Heading2"/>
      </w:pPr>
    </w:p>
    <w:p w:rsidR="00F667E4" w:rsidRDefault="00F667E4">
      <w:pPr>
        <w:pStyle w:val="Heading2"/>
      </w:pPr>
    </w:p>
    <w:p w:rsidR="00F667E4" w:rsidRDefault="00F667E4">
      <w:pPr>
        <w:pStyle w:val="Heading2"/>
      </w:pPr>
    </w:p>
    <w:p w:rsidR="00F667E4" w:rsidRDefault="00F667E4">
      <w:pPr>
        <w:pStyle w:val="Heading2"/>
      </w:pPr>
    </w:p>
    <w:p w:rsidR="00670F24" w:rsidRDefault="00B33B7E">
      <w:pPr>
        <w:pStyle w:val="Heading2"/>
      </w:pPr>
      <w:bookmarkStart w:id="0" w:name="_GoBack"/>
      <w:bookmarkEnd w:id="0"/>
      <w:r>
        <w:t>Screenshots &amp; Configurations</w:t>
      </w:r>
    </w:p>
    <w:p w:rsidR="00AC5B08" w:rsidRPr="00AC5B08" w:rsidRDefault="00AC5B08" w:rsidP="00AC5B08">
      <w:pPr>
        <w:jc w:val="center"/>
        <w:rPr>
          <w:b/>
        </w:rPr>
      </w:pPr>
      <w:r w:rsidRPr="00AC5B08">
        <w:rPr>
          <w:b/>
        </w:rPr>
        <w:t xml:space="preserve">Router </w:t>
      </w:r>
      <w:proofErr w:type="spellStart"/>
      <w:r w:rsidRPr="00AC5B08">
        <w:rPr>
          <w:b/>
        </w:rPr>
        <w:t>Configs</w:t>
      </w:r>
      <w:proofErr w:type="spellEnd"/>
    </w:p>
    <w:p w:rsidR="00670F24" w:rsidRDefault="00AC5B08">
      <w:r w:rsidRPr="00AC5B08">
        <w:rPr>
          <w:noProof/>
        </w:rPr>
        <w:lastRenderedPageBreak/>
        <w:drawing>
          <wp:inline distT="0" distB="0" distL="0" distR="0">
            <wp:extent cx="5486400" cy="5927100"/>
            <wp:effectExtent l="0" t="0" r="0" b="0"/>
            <wp:docPr id="1" name="Picture 1" descr="C:\Users\hp\AppData\Local\Packages\5319275A.WhatsAppDesktop_cv1g1gvanyjgm\LocalState\sessions\DD095F55371CA2A8B52CDD70539BCDD41EAE67F4\transfers\2026-24\WhatsApp Image 2026-06-10 at 2.43.33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AppData\Local\Packages\5319275A.WhatsAppDesktop_cv1g1gvanyjgm\LocalState\sessions\DD095F55371CA2A8B52CDD70539BCDD41EAE67F4\transfers\2026-24\WhatsApp Image 2026-06-10 at 2.43.33 AM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92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0F24" w:rsidRDefault="00AC5B08">
      <w:r w:rsidRPr="00AC5B08">
        <w:rPr>
          <w:noProof/>
        </w:rPr>
        <w:lastRenderedPageBreak/>
        <w:drawing>
          <wp:inline distT="0" distB="0" distL="0" distR="0">
            <wp:extent cx="5486400" cy="5927100"/>
            <wp:effectExtent l="0" t="0" r="0" b="0"/>
            <wp:docPr id="2" name="Picture 2" descr="C:\Users\hp\AppData\Local\Packages\5319275A.WhatsAppDesktop_cv1g1gvanyjgm\LocalState\sessions\DD095F55371CA2A8B52CDD70539BCDD41EAE67F4\transfers\2026-24\WhatsApp Image 2026-06-10 at 2.43.33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AppData\Local\Packages\5319275A.WhatsAppDesktop_cv1g1gvanyjgm\LocalState\sessions\DD095F55371CA2A8B52CDD70539BCDD41EAE67F4\transfers\2026-24\WhatsApp Image 2026-06-10 at 2.43.33 AM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92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0F24" w:rsidRDefault="00AC5B08">
      <w:r w:rsidRPr="00AC5B08">
        <w:rPr>
          <w:noProof/>
        </w:rPr>
        <w:lastRenderedPageBreak/>
        <w:drawing>
          <wp:inline distT="0" distB="0" distL="0" distR="0">
            <wp:extent cx="5486400" cy="5927100"/>
            <wp:effectExtent l="0" t="0" r="0" b="0"/>
            <wp:docPr id="3" name="Picture 3" descr="C:\Users\hp\AppData\Local\Packages\5319275A.WhatsAppDesktop_cv1g1gvanyjgm\LocalState\sessions\DD095F55371CA2A8B52CDD70539BCDD41EAE67F4\transfers\2026-24\WhatsApp Image 2026-06-10 at 2.43.33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AppData\Local\Packages\5319275A.WhatsAppDesktop_cv1g1gvanyjgm\LocalState\sessions\DD095F55371CA2A8B52CDD70539BCDD41EAE67F4\transfers\2026-24\WhatsApp Image 2026-06-10 at 2.43.33 AM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92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0F24" w:rsidRDefault="00AC5B08">
      <w:r w:rsidRPr="00AC5B08">
        <w:rPr>
          <w:noProof/>
        </w:rPr>
        <w:lastRenderedPageBreak/>
        <w:drawing>
          <wp:inline distT="0" distB="0" distL="0" distR="0">
            <wp:extent cx="5486400" cy="3702205"/>
            <wp:effectExtent l="0" t="0" r="0" b="0"/>
            <wp:docPr id="5" name="Picture 5" descr="C:\Users\hp\AppData\Local\Packages\5319275A.WhatsAppDesktop_cv1g1gvanyjgm\LocalState\sessions\DD095F55371CA2A8B52CDD70539BCDD41EAE67F4\transfers\2026-24\WhatsApp Image 2026-06-10 at 2.46.34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p\AppData\Local\Packages\5319275A.WhatsAppDesktop_cv1g1gvanyjgm\LocalState\sessions\DD095F55371CA2A8B52CDD70539BCDD41EAE67F4\transfers\2026-24\WhatsApp Image 2026-06-10 at 2.46.34 AM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0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0F24" w:rsidRDefault="00AC5B08">
      <w:r w:rsidRPr="00AC5B08">
        <w:rPr>
          <w:noProof/>
        </w:rPr>
        <w:drawing>
          <wp:inline distT="0" distB="0" distL="0" distR="0">
            <wp:extent cx="5486400" cy="3702205"/>
            <wp:effectExtent l="0" t="0" r="0" b="0"/>
            <wp:docPr id="6" name="Picture 6" descr="C:\Users\hp\AppData\Local\Packages\5319275A.WhatsAppDesktop_cv1g1gvanyjgm\LocalState\sessions\DD095F55371CA2A8B52CDD70539BCDD41EAE67F4\transfers\2026-24\WhatsApp Image 2026-06-10 at 2.46.34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hp\AppData\Local\Packages\5319275A.WhatsAppDesktop_cv1g1gvanyjgm\LocalState\sessions\DD095F55371CA2A8B52CDD70539BCDD41EAE67F4\transfers\2026-24\WhatsApp Image 2026-06-10 at 2.46.34 AM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0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5B08" w:rsidRDefault="00AC5B08">
      <w:pPr>
        <w:rPr>
          <w:noProof/>
        </w:rPr>
      </w:pPr>
    </w:p>
    <w:p w:rsidR="00AC5B08" w:rsidRDefault="00AC5B08">
      <w:pPr>
        <w:rPr>
          <w:noProof/>
        </w:rPr>
      </w:pPr>
    </w:p>
    <w:p w:rsidR="00AC5B08" w:rsidRPr="00AC5B08" w:rsidRDefault="00AC5B08" w:rsidP="00AC5B08">
      <w:pPr>
        <w:jc w:val="center"/>
        <w:rPr>
          <w:b/>
        </w:rPr>
      </w:pPr>
      <w:r w:rsidRPr="00AC5B08">
        <w:rPr>
          <w:b/>
        </w:rPr>
        <w:lastRenderedPageBreak/>
        <w:t xml:space="preserve">Cloud Server </w:t>
      </w:r>
      <w:proofErr w:type="spellStart"/>
      <w:r w:rsidRPr="00AC5B08">
        <w:rPr>
          <w:b/>
        </w:rPr>
        <w:t>Configs</w:t>
      </w:r>
      <w:proofErr w:type="spellEnd"/>
    </w:p>
    <w:p w:rsidR="00670F24" w:rsidRDefault="00AC5B08">
      <w:r w:rsidRPr="00AC5B08">
        <w:rPr>
          <w:noProof/>
        </w:rPr>
        <w:drawing>
          <wp:inline distT="0" distB="0" distL="0" distR="0">
            <wp:extent cx="5486400" cy="3659942"/>
            <wp:effectExtent l="0" t="0" r="0" b="0"/>
            <wp:docPr id="8" name="Picture 8" descr="C:\Users\hp\AppData\Local\Packages\5319275A.WhatsAppDesktop_cv1g1gvanyjgm\LocalState\sessions\DD095F55371CA2A8B52CDD70539BCDD41EAE67F4\transfers\2026-24\WhatsApp Image 2026-06-10 at 2.49.05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hp\AppData\Local\Packages\5319275A.WhatsAppDesktop_cv1g1gvanyjgm\LocalState\sessions\DD095F55371CA2A8B52CDD70539BCDD41EAE67F4\transfers\2026-24\WhatsApp Image 2026-06-10 at 2.49.05 AM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9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0F24" w:rsidRDefault="00AC5B08">
      <w:r w:rsidRPr="00AC5B08">
        <w:rPr>
          <w:noProof/>
        </w:rPr>
        <w:drawing>
          <wp:inline distT="0" distB="0" distL="0" distR="0">
            <wp:extent cx="5486400" cy="3659942"/>
            <wp:effectExtent l="0" t="0" r="0" b="0"/>
            <wp:docPr id="9" name="Picture 9" descr="C:\Users\hp\AppData\Local\Packages\5319275A.WhatsAppDesktop_cv1g1gvanyjgm\LocalState\sessions\DD095F55371CA2A8B52CDD70539BCDD41EAE67F4\transfers\2026-24\WhatsApp Image 2026-06-10 at 2.49.05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hp\AppData\Local\Packages\5319275A.WhatsAppDesktop_cv1g1gvanyjgm\LocalState\sessions\DD095F55371CA2A8B52CDD70539BCDD41EAE67F4\transfers\2026-24\WhatsApp Image 2026-06-10 at 2.49.05 AM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9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5D95" w:rsidRDefault="00D65D95">
      <w:pPr>
        <w:rPr>
          <w:b/>
          <w:noProof/>
        </w:rPr>
      </w:pPr>
    </w:p>
    <w:p w:rsidR="00AC5B08" w:rsidRPr="00D65D95" w:rsidRDefault="00D65D95" w:rsidP="00D65D95">
      <w:pPr>
        <w:jc w:val="center"/>
        <w:rPr>
          <w:b/>
          <w:noProof/>
        </w:rPr>
      </w:pPr>
      <w:r w:rsidRPr="00D65D95">
        <w:rPr>
          <w:b/>
          <w:noProof/>
        </w:rPr>
        <w:lastRenderedPageBreak/>
        <w:t>StrongSwan Gateway Configs</w:t>
      </w:r>
    </w:p>
    <w:p w:rsidR="00670F24" w:rsidRDefault="00D65D95">
      <w:r>
        <w:rPr>
          <w:noProof/>
        </w:rPr>
        <w:drawing>
          <wp:inline distT="0" distB="0" distL="0" distR="0">
            <wp:extent cx="5486400" cy="2946400"/>
            <wp:effectExtent l="0" t="0" r="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1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F24" w:rsidRDefault="00D65D95">
      <w:r>
        <w:rPr>
          <w:noProof/>
        </w:rPr>
        <w:drawing>
          <wp:inline distT="0" distB="0" distL="0" distR="0">
            <wp:extent cx="5486400" cy="213931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2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3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F24" w:rsidRDefault="00D65D95">
      <w:r>
        <w:rPr>
          <w:noProof/>
        </w:rPr>
        <w:lastRenderedPageBreak/>
        <w:drawing>
          <wp:inline distT="0" distB="0" distL="0" distR="0">
            <wp:extent cx="5486400" cy="265684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3.jpe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7E4" w:rsidRDefault="00F667E4">
      <w:r>
        <w:rPr>
          <w:noProof/>
        </w:rPr>
        <w:drawing>
          <wp:inline distT="0" distB="0" distL="0" distR="0">
            <wp:extent cx="5486400" cy="2946400"/>
            <wp:effectExtent l="0" t="0" r="0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G-20260610-WA0004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5D95" w:rsidRDefault="00D65D95"/>
    <w:p w:rsidR="00D65D95" w:rsidRDefault="00D65D95"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7" name="Rectangle 17" descr="blob:https://web.whatsapp.com/3011133c-c900-4e2d-8e97-8d07c75ff4b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7965A4" id="Rectangle 17" o:spid="_x0000_s1026" alt="blob:https://web.whatsapp.com/3011133c-c900-4e2d-8e97-8d07c75ff4b2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8" name="Rectangle 18" descr="blob:https://web.whatsapp.com/3011133c-c900-4e2d-8e97-8d07c75ff4b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96DEC2" id="Rectangle 18" o:spid="_x0000_s1026" alt="blob:https://web.whatsapp.com/3011133c-c900-4e2d-8e97-8d07c75ff4b2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9" name="Rectangle 19" descr="blob:https://web.whatsapp.com/3011133c-c900-4e2d-8e97-8d07c75ff4b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F85754" id="Rectangle 19" o:spid="_x0000_s1026" alt="blob:https://web.whatsapp.com/3011133c-c900-4e2d-8e97-8d07c75ff4b2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0" name="Rectangle 20" descr="blob:https://web.whatsapp.com/3011133c-c900-4e2d-8e97-8d07c75ff4b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BC52A0" id="Rectangle 20" o:spid="_x0000_s1026" alt="blob:https://web.whatsapp.com/3011133c-c900-4e2d-8e97-8d07c75ff4b2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" filled="f" stroked="f">
                <o:lock v:ext="edit" aspectratio="t"/>
                <w10:anchorlock/>
              </v:rect>
            </w:pict>
          </mc:Fallback>
        </mc:AlternateContent>
      </w:r>
    </w:p>
    <w:p w:rsidR="00D65D95" w:rsidRDefault="00D65D95" w:rsidP="00D65D95">
      <w:pPr>
        <w:jc w:val="center"/>
        <w:rPr>
          <w:b/>
        </w:rPr>
      </w:pPr>
      <w:r w:rsidRPr="00D65D95">
        <w:rPr>
          <w:b/>
        </w:rPr>
        <w:t>Ubuntu</w:t>
      </w:r>
    </w:p>
    <w:p w:rsidR="00D65D95" w:rsidRDefault="00D65D95" w:rsidP="00D65D95">
      <w:pPr>
        <w:jc w:val="center"/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305425" cy="220980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G-20260610-WA0001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5D95" w:rsidRPr="00D65D95" w:rsidRDefault="00D65D95" w:rsidP="00D65D95">
      <w:pPr>
        <w:jc w:val="center"/>
        <w:rPr>
          <w:b/>
        </w:rPr>
      </w:pPr>
      <w:r>
        <w:rPr>
          <w:b/>
          <w:noProof/>
        </w:rPr>
        <w:drawing>
          <wp:inline distT="0" distB="0" distL="0" distR="0">
            <wp:extent cx="5486400" cy="208470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G-20260610-WA0002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F24" w:rsidRDefault="00B33B7E">
      <w:pPr>
        <w:pStyle w:val="Heading1"/>
      </w:pPr>
      <w:r>
        <w:t>Team Members &amp; Roles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70F24">
        <w:tc>
          <w:tcPr>
            <w:tcW w:w="2880" w:type="dxa"/>
          </w:tcPr>
          <w:p w:rsidR="00670F24" w:rsidRDefault="00B33B7E">
            <w:r>
              <w:t>Team Member</w:t>
            </w:r>
          </w:p>
        </w:tc>
        <w:tc>
          <w:tcPr>
            <w:tcW w:w="2880" w:type="dxa"/>
          </w:tcPr>
          <w:p w:rsidR="00670F24" w:rsidRDefault="00B33B7E">
            <w:r>
              <w:t>Role</w:t>
            </w:r>
          </w:p>
        </w:tc>
        <w:tc>
          <w:tcPr>
            <w:tcW w:w="2880" w:type="dxa"/>
          </w:tcPr>
          <w:p w:rsidR="00670F24" w:rsidRDefault="00B33B7E">
            <w:r>
              <w:t>Tasks Assigned</w:t>
            </w:r>
          </w:p>
        </w:tc>
      </w:tr>
      <w:tr w:rsidR="00670F24">
        <w:tc>
          <w:tcPr>
            <w:tcW w:w="2880" w:type="dxa"/>
          </w:tcPr>
          <w:p w:rsidR="00670F24" w:rsidRDefault="00B33B7E">
            <w:r>
              <w:t>Muhammad Hassan Ijaz</w:t>
            </w:r>
          </w:p>
        </w:tc>
        <w:tc>
          <w:tcPr>
            <w:tcW w:w="2880" w:type="dxa"/>
          </w:tcPr>
          <w:p w:rsidR="00670F24" w:rsidRDefault="00B33B7E">
            <w:r>
              <w:t>Project Lead / Network Architect</w:t>
            </w:r>
          </w:p>
        </w:tc>
        <w:tc>
          <w:tcPr>
            <w:tcW w:w="2880" w:type="dxa"/>
          </w:tcPr>
          <w:p w:rsidR="00670F24" w:rsidRDefault="00B33B7E">
            <w:r>
              <w:t>Router and switch configuration, IP addressing, routing, topology diagrams, connectivity t</w:t>
            </w:r>
            <w:r>
              <w:t>ests, VPN verification</w:t>
            </w:r>
          </w:p>
        </w:tc>
      </w:tr>
      <w:tr w:rsidR="00670F24">
        <w:tc>
          <w:tcPr>
            <w:tcW w:w="2880" w:type="dxa"/>
          </w:tcPr>
          <w:p w:rsidR="00670F24" w:rsidRDefault="00B33B7E">
            <w:r>
              <w:t>Muhammad Taufeeq Majeed</w:t>
            </w:r>
          </w:p>
        </w:tc>
        <w:tc>
          <w:tcPr>
            <w:tcW w:w="2880" w:type="dxa"/>
          </w:tcPr>
          <w:p w:rsidR="00670F24" w:rsidRDefault="00B33B7E">
            <w:r>
              <w:t>Security &amp; Cloud Engineer</w:t>
            </w:r>
          </w:p>
        </w:tc>
        <w:tc>
          <w:tcPr>
            <w:tcW w:w="2880" w:type="dxa"/>
          </w:tcPr>
          <w:p w:rsidR="00670F24" w:rsidRDefault="00B33B7E">
            <w:r>
              <w:t>StrongSwan VPN Gateway setup, Cloud server configuration, Docker management, IPsec implementation, connectivity verification, documentation</w:t>
            </w:r>
          </w:p>
        </w:tc>
      </w:tr>
    </w:tbl>
    <w:p w:rsidR="00670F24" w:rsidRDefault="00B33B7E">
      <w:pPr>
        <w:pStyle w:val="Heading1"/>
      </w:pPr>
      <w:r>
        <w:lastRenderedPageBreak/>
        <w:t>Conclusion</w:t>
      </w:r>
    </w:p>
    <w:p w:rsidR="00670F24" w:rsidRDefault="00B33B7E">
      <w:r>
        <w:t>This Hybrid Cloud Network Proj</w:t>
      </w:r>
      <w:r>
        <w:t xml:space="preserve">ect successfully demonstrates integration of an on-premise network with a cloud environment using GNS3, Docker containers, and StrongSwan IPsec VPN. The document includes detailed configurations, screenshots, and step-by-step explanations from planning to </w:t>
      </w:r>
      <w:r>
        <w:t>final verification.</w:t>
      </w:r>
    </w:p>
    <w:sectPr w:rsidR="00670F2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0F24"/>
    <w:rsid w:val="006D0079"/>
    <w:rsid w:val="00AA1D8D"/>
    <w:rsid w:val="00AC5B08"/>
    <w:rsid w:val="00B33B7E"/>
    <w:rsid w:val="00B47730"/>
    <w:rsid w:val="00CB0664"/>
    <w:rsid w:val="00D65D95"/>
    <w:rsid w:val="00F667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11235E"/>
  <w14:defaultImageDpi w14:val="300"/>
  <w15:docId w15:val="{881F62DA-9E09-4425-B6E9-E773EBCFF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7463E92-4FCB-4137-8EA4-E5790CBE2A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382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2026-06-09T22:10:00Z</dcterms:created>
  <dcterms:modified xsi:type="dcterms:W3CDTF">2026-06-09T22:10:00Z</dcterms:modified>
  <cp:category/>
</cp:coreProperties>
</file>